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400" w:lineRule="exact"/>
        <w:jc w:val="center"/>
      </w:pPr>
      <w:r>
        <w:rPr>
          <w:rFonts w:ascii="Liberation Sans" w:hAnsi="Liberation Sans" w:eastAsia="Noto Sans CJK JP"/>
          <w:b/>
          <w:i w:val="0"/>
          <w:sz w:val="30"/>
        </w:rPr>
        <w:t>EIKEN Grade 2 Reading</w:t>
      </w:r>
    </w:p>
    <w:p>
      <w:pPr>
        <w:spacing w:before="0" w:after="40" w:line="560" w:lineRule="exact"/>
        <w:jc w:val="center"/>
      </w:pPr>
      <w:r>
        <w:rPr>
          <w:rFonts w:ascii="Liberation Sans" w:hAnsi="Liberation Sans" w:eastAsia="Noto Sans CJK JP"/>
          <w:b/>
          <w:i w:val="0"/>
          <w:sz w:val="48"/>
        </w:rPr>
        <w:t>FULLMETAL ALCHEMIST</w:t>
      </w:r>
    </w:p>
    <w:p>
      <w:pPr>
        <w:spacing w:before="0" w:after="160" w:line="340" w:lineRule="exact"/>
        <w:jc w:val="center"/>
      </w:pPr>
      <w:r>
        <w:rPr>
          <w:rFonts w:ascii="Liberation Sans" w:hAnsi="Liberation Sans" w:eastAsia="Noto Sans CJK JP"/>
          <w:b/>
          <w:i w:val="0"/>
          <w:sz w:val="27"/>
        </w:rPr>
        <w:t>『鋼の錬金術師』― エルリック兄弟の出発点 Special Practice Set</w:t>
      </w:r>
    </w:p>
    <w:p>
      <w:pPr>
        <w:spacing w:before="40" w:after="40" w:line="360" w:lineRule="exact"/>
      </w:pPr>
      <w:r>
        <w:rPr>
          <w:rFonts w:ascii="Liberation Sans" w:hAnsi="Liberation Sans" w:eastAsia="Noto Sans CJK JP"/>
          <w:b/>
          <w:i w:val="0"/>
          <w:sz w:val="28"/>
        </w:rPr>
        <w:t>作品について / About the Story</w:t>
      </w:r>
    </w:p>
    <w:p>
      <w:pPr>
        <w:spacing w:before="0" w:after="120" w:line="360" w:lineRule="exact"/>
      </w:pPr>
      <w:r>
        <w:rPr>
          <w:rFonts w:ascii="Liberation Serif" w:hAnsi="Liberation Serif" w:eastAsia="Noto Serif CJK JP"/>
          <w:b w:val="0"/>
          <w:i w:val="0"/>
          <w:sz w:val="23"/>
        </w:rPr>
        <w:t>『鋼の錬金術師』は、錬金術が存在する世界で、エドワードとアルフォンスの兄弟が旅を続ける物語です。今回は、兄弟の錬金術が失敗した後、失った身体を取り戻す方法を求めて動き始める物語の出発点を扱います。必要な設定は本文中で説明します。</w:t>
      </w:r>
    </w:p>
    <w:p>
      <w:pPr>
        <w:spacing w:before="20" w:after="40" w:line="340" w:lineRule="exact"/>
      </w:pPr>
      <w:r>
        <w:rPr>
          <w:rFonts w:ascii="Liberation Sans" w:hAnsi="Liberation Sans" w:eastAsia="Noto Sans CJK JP"/>
          <w:b/>
          <w:i w:val="0"/>
          <w:sz w:val="26"/>
        </w:rPr>
        <w:t>Short Story Background</w:t>
      </w:r>
    </w:p>
    <w:p>
      <w:pPr>
        <w:spacing w:before="0" w:after="120" w:line="312" w:lineRule="exact"/>
      </w:pPr>
      <w:r>
        <w:rPr>
          <w:rFonts w:ascii="Liberation Serif" w:hAnsi="Liberation Serif" w:eastAsia="Noto Serif CJK JP"/>
          <w:b w:val="0"/>
          <w:i w:val="0"/>
          <w:sz w:val="23"/>
        </w:rPr>
        <w:t>Edward and Alphonse Elric are brothers who use alchemy in an attempt to fulfill an important wish, but the ritual goes terribly wrong. Edward loses an arm and a leg, while Alphonse becomes a soul inside a suit of armor. Edward later uses mechanical auto-mail limbs and becomes a State Alchemist. The brothers then search for the legendary Philosopher's Stone because they hope it may help them restore their bodies. The events in this practice set are based on the manga series' established premise, but all English passages and questions are original. Readers do not need prior knowledge of the manga or anime; the information required for each answer appears in the passage itself.</w:t>
      </w:r>
    </w:p>
    <w:tbl>
      <w:tblPr>
        <w:tblW w:type="auto" w:w="0"/>
        <w:jc w:val="center"/>
        <w:tblLayout w:type="fixed"/>
        <w:tblLook w:firstColumn="1" w:firstRow="1" w:lastColumn="0" w:lastRow="0" w:noHBand="0" w:noVBand="1" w:val="04A0"/>
      </w:tblPr>
      <w:tblGrid>
        <w:gridCol w:w="3855"/>
        <w:gridCol w:w="5556"/>
      </w:tblGrid>
      <w:tr>
        <w:tc>
          <w:tcPr>
            <w:tcW w:type="dxa" w:w="4933"/>
            <w:shd w:fill="E6E6E6"/>
          </w:tcPr>
          <w:p>
            <w:pPr>
              <w:spacing w:before="0" w:after="0" w:line="280" w:lineRule="exact"/>
            </w:pPr>
            <w:r>
              <w:rPr>
                <w:rFonts w:ascii="Liberation Sans" w:hAnsi="Liberation Sans" w:eastAsia="Noto Sans CJK JP"/>
                <w:b/>
                <w:i w:val="0"/>
                <w:sz w:val="21"/>
              </w:rPr>
              <w:t>日本語名・用語</w:t>
            </w:r>
          </w:p>
        </w:tc>
        <w:tc>
          <w:tcPr>
            <w:tcW w:type="dxa" w:w="4933"/>
            <w:shd w:fill="E6E6E6"/>
          </w:tcPr>
          <w:p>
            <w:pPr>
              <w:spacing w:before="0" w:after="0" w:line="280" w:lineRule="exact"/>
            </w:pPr>
            <w:r>
              <w:rPr>
                <w:rFonts w:ascii="Liberation Sans" w:hAnsi="Liberation Sans" w:eastAsia="Noto Sans CJK JP"/>
                <w:b/>
                <w:i w:val="0"/>
                <w:sz w:val="21"/>
              </w:rPr>
              <w:t>English in this booklet</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エドワード・エルリック</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Edward Elric</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アルフォンス・エルリック</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Alphonse Elric</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賢者の石</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Philosopher's Stone</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国家錬金術師</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State Alchemist</w:t>
            </w:r>
          </w:p>
        </w:tc>
      </w:tr>
      <w:tr>
        <w:trPr>
          <w:cantSplit/>
        </w:trPr>
        <w:tc>
          <w:tcPr>
            <w:tcW w:type="dxa" w:w="3855"/>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オートメイル</w:t>
            </w:r>
          </w:p>
        </w:tc>
        <w:tc>
          <w:tcPr>
            <w:tcW w:type="dxa" w:w="5556"/>
            <w:tcMar>
              <w:top w:w="40" w:type="dxa"/>
              <w:start w:w="70" w:type="dxa"/>
              <w:bottom w:w="40" w:type="dxa"/>
              <w:end w:w="70" w:type="dxa"/>
            </w:tcMar>
          </w:tcPr>
          <w:p>
            <w:pPr>
              <w:spacing w:before="0" w:after="0" w:line="264" w:lineRule="exact"/>
            </w:pPr>
            <w:r>
              <w:rPr>
                <w:rFonts w:ascii="Liberation Serif" w:hAnsi="Liberation Serif" w:eastAsia="Noto Serif CJK JP"/>
                <w:b w:val="0"/>
                <w:i w:val="0"/>
                <w:sz w:val="21"/>
              </w:rPr>
              <w:t>auto-mail</w:t>
            </w:r>
          </w:p>
        </w:tc>
      </w:tr>
    </w:tbl>
    <w:p>
      <w:pPr>
        <w:spacing w:before="100"/>
        <w:jc w:val="center"/>
      </w:pPr>
      <w:r>
        <w:drawing>
          <wp:inline xmlns:a="http://schemas.openxmlformats.org/drawingml/2006/main" xmlns:pic="http://schemas.openxmlformats.org/drawingml/2006/picture">
            <wp:extent cx="4500000" cy="1260000"/>
            <wp:docPr id="1" name="Picture 1"/>
            <wp:cNvGraphicFramePr>
              <a:graphicFrameLocks noChangeAspect="1"/>
            </wp:cNvGraphicFramePr>
            <a:graphic>
              <a:graphicData uri="http://schemas.openxmlformats.org/drawingml/2006/picture">
                <pic:pic>
                  <pic:nvPicPr>
                    <pic:cNvPr id="0" name="fullmetal_alchemist_origin_theme.png"/>
                    <pic:cNvPicPr/>
                  </pic:nvPicPr>
                  <pic:blipFill>
                    <a:blip r:embed="rId10"/>
                    <a:stretch>
                      <a:fillRect/>
                    </a:stretch>
                  </pic:blipFill>
                  <pic:spPr>
                    <a:xfrm>
                      <a:off x="0" y="0"/>
                      <a:ext cx="4500000" cy="1260000"/>
                    </a:xfrm>
                    <a:prstGeom prst="rect"/>
                  </pic:spPr>
                </pic:pic>
              </a:graphicData>
            </a:graphic>
          </wp:inline>
        </w:drawing>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  The brothers hoped alchemy would ( ) their loss, but the ritual caused even greater damage.</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divide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announce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reverse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decorate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  Edward suffered a terrible ( ) when the ritual went wrong: he lost an arm and a leg.</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consequence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invitation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bargain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entrance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  Alphonse no longer had a normal body; his soul was ( ) to a suit of armor.</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compared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delivered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invited</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bound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(4)  Edward later used ( ) auto-mail limbs, which allowed him to move despite his injuries.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distant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mechanical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common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empty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(5)  Their search for the Philosopher's Stone had a clear ( ): to restore their bodies.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purpose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surface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custom</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border</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(6)–(10)</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(6)  The failed ritual taught the brothers that powerful actions can have ( ) results.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polite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equal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serious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narrow</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(7)  Edward became a State Alchemist, giving him a position inside the ( ) system.</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musical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military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medical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farming</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(8)  Even after the loss, the brothers remained ( ) to find a way forward.</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rare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silent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ordinary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determined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(9)  The Philosopher's Stone is valuable to them because they believe it may help ( ) their bodies.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borrow</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divide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restore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mail</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(10)  The brothers' goal is personal, but their journey brings them into ( ) with dangerous enemies.</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conflict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profit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ceremony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weather</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(11)–(15)</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(11)  Edward became a State Alchemist partly ( ) information and opportunities that might help the search.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by mistake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in search of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at first sight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on the contrary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(12)  The brothers had to ( ) the results of the decision they made when they were younger.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run into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call off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hand out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deal with</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(13)  The story makes clear that trying to change nature can ( ) a high cost.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come at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grow into</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look after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turn down</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(14)  Edward's mechanical limbs help him move, but they do not ( ) what happened.</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put away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stand for</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take off</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make up for</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(15)  After the ritual failed, the brothers ( ) to find the Philosopher's Stone.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settled for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ran out of</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set out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fell behind</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1</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Short Vocabulary / Phrase Questions  (16)–(17)</w:t>
            </w:r>
          </w:p>
        </w:tc>
      </w:tr>
    </w:tbl>
    <w:p>
      <w:pPr>
        <w:spacing w:before="100" w:after="120" w:line="290" w:lineRule="exact"/>
      </w:pPr>
      <w:r>
        <w:rPr>
          <w:rFonts w:ascii="Liberation Serif" w:hAnsi="Liberation Serif" w:eastAsia="Noto Serif CJK JP"/>
          <w:b w:val="0"/>
          <w:i/>
          <w:sz w:val="23"/>
        </w:rPr>
        <w:t>Choose the best word or phrase for each blank.</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(16)  Edward had to ( ) his new role while still pursuing his personal goal.</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break down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take 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turn over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pass by</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(17)  One decision can ( ) consequences that continue for years.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look into</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give away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call 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lead to</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A Wish with a Cost</w:t>
      </w:r>
    </w:p>
    <w:p>
      <w:pPr>
        <w:spacing w:before="0" w:after="70" w:line="304" w:lineRule="exact"/>
        <w:ind w:firstLine="283"/>
      </w:pPr>
      <w:r>
        <w:rPr>
          <w:rFonts w:ascii="Liberation Serif" w:hAnsi="Liberation Serif" w:eastAsia="Noto Serif CJK JP"/>
          <w:b w:val="0"/>
          <w:i w:val="0"/>
          <w:sz w:val="24"/>
        </w:rPr>
        <w:t>Edward and Alphonse Elric are talented young brothers who believe strongly in the power of alchemy. They use it in an attempt to fulfill their dearest wish, but the ritual goes terribly wrong. The event does not simply fail to give them what they wanted. It takes something from them. Edward loses an arm and a leg, while Alphonse loses his normal body and becomes a soul inside a suit of armor. In other words, ( 18 ).</w:t>
      </w:r>
    </w:p>
    <w:p>
      <w:pPr>
        <w:spacing w:before="0" w:after="70" w:line="304" w:lineRule="exact"/>
        <w:ind w:firstLine="283"/>
      </w:pPr>
      <w:r>
        <w:rPr>
          <w:rFonts w:ascii="Liberation Serif" w:hAnsi="Liberation Serif" w:eastAsia="Noto Serif CJK JP"/>
          <w:b w:val="0"/>
          <w:i w:val="0"/>
          <w:sz w:val="24"/>
        </w:rPr>
        <w:t>The damage changes the brothers' lives in different ways. Edward later uses mechanical auto-mail limbs, which allow him to move and continue acting in the world. Alphonse can also continue traveling, but his condition is very different because he no longer has an ordinary human body. These solutions keep the brothers moving, yet they do not erase the loss. ( 19 ). Their next major goal is therefore not to repeat the original ritual but to find a way to restore what was lost.</w:t>
      </w:r>
    </w:p>
    <w:p>
      <w:pPr>
        <w:spacing w:before="0" w:after="70" w:line="304" w:lineRule="exact"/>
        <w:ind w:firstLine="283"/>
      </w:pPr>
      <w:r>
        <w:rPr>
          <w:rFonts w:ascii="Liberation Serif" w:hAnsi="Liberation Serif" w:eastAsia="Noto Serif CJK JP"/>
          <w:b w:val="0"/>
          <w:i w:val="0"/>
          <w:sz w:val="24"/>
        </w:rPr>
        <w:t>That goal gives the story a new direction. Edward becomes a State Alchemist, and the brothers begin searching for the legendary Philosopher's Stone. They hope its power may help them recover their bodies. The stone is important not because the brothers simply want a valuable object, but because it is connected to a problem created by their own earlier choice. ( 20 ), the failed ritual becomes more than a painful memory: it becomes the cause of the journey that follows.</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(18)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ritual gives both brothers stronger bodies than before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brothers decide to stop using alchemy forever</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result is the opposite of the restoration they hoped to achieve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experiment succeeds but attracts dangerous enemies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(19)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lasting damage is the reason they begin to seek restoration</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Edward's auto-mail completely solves every problem caused by the ritual</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Alphonse immediately returns to a normal human body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brothers decide that physical recovery is no longer important</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(20)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On the other hand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Because of this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For instance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At first</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2</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Passage Cloze</w:t>
            </w:r>
          </w:p>
        </w:tc>
      </w:tr>
    </w:tbl>
    <w:p>
      <w:pPr>
        <w:spacing w:before="100" w:after="120" w:line="290" w:lineRule="exact"/>
      </w:pPr>
      <w:r>
        <w:rPr>
          <w:rFonts w:ascii="Liberation Serif" w:hAnsi="Liberation Serif" w:eastAsia="Noto Serif CJK JP"/>
          <w:b w:val="0"/>
          <w:i/>
          <w:sz w:val="23"/>
        </w:rPr>
        <w:t>Choose the best answer for each blank in the passage.</w:t>
      </w:r>
    </w:p>
    <w:p>
      <w:pPr>
        <w:spacing w:before="40" w:after="120" w:line="440" w:lineRule="exact"/>
        <w:jc w:val="center"/>
      </w:pPr>
      <w:r>
        <w:rPr>
          <w:rFonts w:ascii="Liberation Serif" w:hAnsi="Liberation Serif" w:eastAsia="Noto Serif CJK JP"/>
          <w:b w:val="0"/>
          <w:i/>
          <w:sz w:val="39"/>
        </w:rPr>
        <w:t>More Than a Treasure</w:t>
      </w:r>
    </w:p>
    <w:p>
      <w:pPr>
        <w:spacing w:before="0" w:after="70" w:line="304" w:lineRule="exact"/>
        <w:ind w:firstLine="283"/>
      </w:pPr>
      <w:r>
        <w:rPr>
          <w:rFonts w:ascii="Liberation Serif" w:hAnsi="Liberation Serif" w:eastAsia="Noto Serif CJK JP"/>
          <w:b w:val="0"/>
          <w:i w:val="0"/>
          <w:sz w:val="24"/>
        </w:rPr>
        <w:t>The Philosopher's Stone might look like a typical fantasy treasure, but it has a special meaning for Edward and Alphonse. They are not searching for it mainly because it is rare, famous, or valuable. The brothers lost parts of their bodies in a failed alchemical ritual, and they hope the stone can help restore them. For that reason, ( 21 ). The object matters because it is tied directly to damage the brothers are trying to undo.</w:t>
      </w:r>
    </w:p>
    <w:p>
      <w:pPr>
        <w:spacing w:before="0" w:after="70" w:line="304" w:lineRule="exact"/>
        <w:ind w:firstLine="283"/>
      </w:pPr>
      <w:r>
        <w:rPr>
          <w:rFonts w:ascii="Liberation Serif" w:hAnsi="Liberation Serif" w:eastAsia="Noto Serif CJK JP"/>
          <w:b w:val="0"/>
          <w:i w:val="0"/>
          <w:sz w:val="24"/>
        </w:rPr>
        <w:t>Edward's position as a State Alchemist also changes the nature of the search. He is no longer only a boy looking for a private solution. He has entered a government and military system in which alchemy has wider uses and consequences. His position can give him opportunities to follow information, but it also places his personal goal inside a larger world of duties, power, and other alchemists. ( 22 ). For example, information available through Edward's position may help the search, but following that information can also bring the brothers into conflicts that have little to do with wealth.</w:t>
      </w:r>
    </w:p>
    <w:p>
      <w:pPr>
        <w:spacing w:before="0" w:after="70" w:line="304" w:lineRule="exact"/>
        <w:ind w:firstLine="283"/>
      </w:pPr>
      <w:r>
        <w:rPr>
          <w:rFonts w:ascii="Liberation Serif" w:hAnsi="Liberation Serif" w:eastAsia="Noto Serif CJK JP"/>
          <w:b w:val="0"/>
          <w:i w:val="0"/>
          <w:sz w:val="24"/>
        </w:rPr>
        <w:t>This makes the search more complicated than a simple trip toward one valuable object. The brothers' goal remains clear, yet each new place or person can force them to think about the power they are trying to obtain and the price that may come with it. Their first mistake cannot be removed simply by pretending it never happened. ( 23 ), the search for the stone keeps returning them to the question of how to repair the results of an earlier choice without creating another harmful result.</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(21)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brothers want the stone mainly to become rich</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stone is valuable only because the military wants it</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brothers can recover without changing anything about their lives</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stone's value comes from its possible connection to restoring their bodies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(22)  </w:t>
            </w:r>
          </w:p>
        </w:tc>
      </w:tr>
      <w:tr>
        <w:trPr>
          <w:cantSplit/>
        </w:trPr>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His personal search therefore becomes connected with a much larger social system</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His government role prevents him from learning anything about alchemy</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brothers stop caring about their own bodies after he receives the title</w:t>
            </w:r>
          </w:p>
        </w:tc>
        <w:tc>
          <w:tcPr>
            <w:tcW w:type="dxa" w:w="2466"/>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Only military officers are allowed to know that the Philosopher's Stone exists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 xml:space="preserve">(23)  </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In comparison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At random</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For this reason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On average</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  E-mail Reading Comprehension</w:t>
            </w:r>
          </w:p>
        </w:tc>
      </w:tr>
    </w:tbl>
    <w:p>
      <w:pPr>
        <w:spacing w:before="80" w:after="80" w:line="280" w:lineRule="exact"/>
      </w:pPr>
      <w:r>
        <w:rPr>
          <w:rFonts w:ascii="Liberation Serif" w:hAnsi="Liberation Serif" w:eastAsia="Noto Serif CJK JP"/>
          <w:b w:val="0"/>
          <w:i/>
          <w:sz w:val="23"/>
        </w:rPr>
        <w:t>Read the e-mail and answer questions (24)–(26).</w:t>
      </w:r>
    </w:p>
    <w:tbl>
      <w:tblPr>
        <w:tblW w:type="auto" w:w="0"/>
        <w:jc w:val="center"/>
        <w:tblLook w:firstColumn="1" w:firstRow="1" w:lastColumn="0" w:lastRow="0" w:noHBand="0" w:noVBand="1" w:val="04A0"/>
      </w:tblPr>
      <w:tblGrid>
        <w:gridCol w:w="9866"/>
      </w:tblGrid>
      <w:tr>
        <w:trPr>
          <w:cantSplit/>
        </w:trPr>
        <w:tc>
          <w:tcPr>
            <w:tcW w:type="dxa" w:w="9866"/>
            <w:tcBorders>
              <w:top w:val="single" w:sz="6" w:color="777777"/>
              <w:left w:val="single" w:sz="6" w:color="777777"/>
              <w:bottom w:val="single" w:sz="6" w:color="777777"/>
              <w:right w:val="single" w:sz="6" w:color="777777"/>
              <w:insideH w:val="single" w:sz="6" w:color="777777"/>
              <w:insideV w:val="single" w:sz="6" w:color="777777"/>
            </w:tcBorders>
            <w:tcMar>
              <w:top w:w="100" w:type="dxa"/>
              <w:start w:w="150" w:type="dxa"/>
              <w:bottom w:w="100" w:type="dxa"/>
              <w:end w:w="150" w:type="dxa"/>
            </w:tcMar>
          </w:tcPr>
          <w:p>
            <w:pPr>
              <w:spacing w:before="0" w:after="20" w:line="274" w:lineRule="exact"/>
            </w:pPr>
            <w:r>
              <w:rPr>
                <w:rFonts w:ascii="Liberation Sans" w:hAnsi="Liberation Sans" w:eastAsia="Noto Sans CJK JP"/>
                <w:b/>
                <w:i w:val="0"/>
                <w:sz w:val="21"/>
              </w:rPr>
              <w:t xml:space="preserve">From: </w:t>
            </w:r>
            <w:r>
              <w:rPr>
                <w:rFonts w:ascii="Liberation Sans" w:hAnsi="Liberation Sans" w:eastAsia="Noto Sans CJK JP"/>
                <w:b w:val="0"/>
                <w:i w:val="0"/>
                <w:sz w:val="21"/>
              </w:rPr>
              <w:t>Mika Tanaka &lt;mika@eastsciencecenter.example&gt;</w:t>
            </w:r>
          </w:p>
          <w:p>
            <w:pPr>
              <w:spacing w:before="0" w:after="20" w:line="274" w:lineRule="exact"/>
            </w:pPr>
            <w:r>
              <w:rPr>
                <w:rFonts w:ascii="Liberation Sans" w:hAnsi="Liberation Sans" w:eastAsia="Noto Sans CJK JP"/>
                <w:b/>
                <w:i w:val="0"/>
                <w:sz w:val="21"/>
              </w:rPr>
              <w:t xml:space="preserve">To: </w:t>
            </w:r>
            <w:r>
              <w:rPr>
                <w:rFonts w:ascii="Liberation Sans" w:hAnsi="Liberation Sans" w:eastAsia="Noto Sans CJK JP"/>
                <w:b w:val="0"/>
                <w:i w:val="0"/>
                <w:sz w:val="21"/>
              </w:rPr>
              <w:t>Paul Grant &lt;pgrant@riversidehs.example&gt;</w:t>
            </w:r>
          </w:p>
          <w:p>
            <w:pPr>
              <w:spacing w:before="0" w:after="20" w:line="274" w:lineRule="exact"/>
            </w:pPr>
            <w:r>
              <w:rPr>
                <w:rFonts w:ascii="Liberation Sans" w:hAnsi="Liberation Sans" w:eastAsia="Noto Sans CJK JP"/>
                <w:b/>
                <w:i w:val="0"/>
                <w:sz w:val="21"/>
              </w:rPr>
              <w:t xml:space="preserve">Date: </w:t>
            </w:r>
            <w:r>
              <w:rPr>
                <w:rFonts w:ascii="Liberation Sans" w:hAnsi="Liberation Sans" w:eastAsia="Noto Sans CJK JP"/>
                <w:b w:val="0"/>
                <w:i w:val="0"/>
                <w:sz w:val="21"/>
              </w:rPr>
              <w:t>September 11</w:t>
            </w:r>
          </w:p>
          <w:p>
            <w:pPr>
              <w:spacing w:before="0" w:after="20" w:line="274" w:lineRule="exact"/>
            </w:pPr>
            <w:r>
              <w:rPr>
                <w:rFonts w:ascii="Liberation Sans" w:hAnsi="Liberation Sans" w:eastAsia="Noto Sans CJK JP"/>
                <w:b/>
                <w:i w:val="0"/>
                <w:sz w:val="21"/>
              </w:rPr>
              <w:t xml:space="preserve">Subject: </w:t>
            </w:r>
            <w:r>
              <w:rPr>
                <w:rFonts w:ascii="Liberation Sans" w:hAnsi="Liberation Sans" w:eastAsia="Noto Sans CJK JP"/>
                <w:b w:val="0"/>
                <w:i w:val="0"/>
                <w:sz w:val="21"/>
              </w:rPr>
              <w:t>Fullmetal Alchemist science-and-story workshop</w:t>
            </w:r>
          </w:p>
          <w:p>
            <w:pPr>
              <w:spacing w:before="60" w:after="40" w:line="274" w:lineRule="exact"/>
            </w:pPr>
            <w:r>
              <w:rPr>
                <w:rFonts w:ascii="Liberation Sans" w:hAnsi="Liberation Sans" w:eastAsia="Noto Sans CJK JP"/>
                <w:b w:val="0"/>
                <w:i w:val="0"/>
                <w:sz w:val="21"/>
              </w:rPr>
              <w:t>Dear Paul,</w:t>
            </w:r>
          </w:p>
          <w:p>
            <w:pPr>
              <w:spacing w:before="0" w:after="50" w:line="274" w:lineRule="exact"/>
            </w:pPr>
            <w:r>
              <w:rPr>
                <w:rFonts w:ascii="Liberation Sans" w:hAnsi="Liberation Sans" w:eastAsia="Noto Sans CJK JP"/>
                <w:b w:val="0"/>
                <w:i w:val="0"/>
                <w:sz w:val="21"/>
              </w:rPr>
              <w:t>Thank you for reserving places for your students in our science-and-story workshop. We use the beginning of Fullmetal Alchemist to discuss how a fictional experiment can create lasting consequences. The first station shows a simple model of Edward and Alphonse's goal and the damage caused by their failed ritual. The second uses a safe mechanical-limb model to introduce the idea of auto-mail. The third asks students to compare two possible routes for the brothers after the accident: giving up their goal or searching for a way to restore their bodies. No chemical experiment or dangerous demonstration is included.</w:t>
            </w:r>
          </w:p>
          <w:p>
            <w:pPr>
              <w:spacing w:before="0" w:after="50" w:line="274" w:lineRule="exact"/>
            </w:pPr>
            <w:r>
              <w:rPr>
                <w:rFonts w:ascii="Liberation Sans" w:hAnsi="Liberation Sans" w:eastAsia="Noto Sans CJK JP"/>
                <w:b w:val="0"/>
                <w:i w:val="0"/>
                <w:sz w:val="21"/>
              </w:rPr>
              <w:t>Your group is booked for the 10:00 a.m. session. Please arrive fifteen minutes early. Students will work in pairs, so an even number is helpful but not required. We provide worksheets and pencils. The mechanical model is handled only by museum staff because one joint can be damaged if it is bent too far.</w:t>
            </w:r>
          </w:p>
          <w:p>
            <w:pPr>
              <w:spacing w:before="0" w:after="50" w:line="274" w:lineRule="exact"/>
            </w:pPr>
            <w:r>
              <w:rPr>
                <w:rFonts w:ascii="Liberation Sans" w:hAnsi="Liberation Sans" w:eastAsia="Noto Sans CJK JP"/>
                <w:b w:val="0"/>
                <w:i w:val="0"/>
                <w:sz w:val="21"/>
              </w:rPr>
              <w:t>Before the visit, please tell students that this is a reading activity, not a quiz about the series. They should use the information on each station card. We especially want them to notice that the Philosopher's Stone matters because of the brothers' earlier loss, not simply because it is a rare treasure.</w:t>
            </w:r>
          </w:p>
          <w:p>
            <w:pPr>
              <w:spacing w:before="40" w:after="0" w:line="274" w:lineRule="exact"/>
            </w:pPr>
            <w:r>
              <w:rPr>
                <w:rFonts w:ascii="Liberation Sans" w:hAnsi="Liberation Sans" w:eastAsia="Noto Sans CJK JP"/>
                <w:b w:val="0"/>
                <w:i w:val="0"/>
                <w:sz w:val="21"/>
              </w:rPr>
              <w:t>Sincerely,</w:t>
              <w:br/>
              <w:t>Mika Tanaka</w:t>
              <w:br/>
              <w:t>East Science Center</w:t>
            </w:r>
          </w:p>
        </w:tc>
      </w:tr>
    </w:tbl>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(24)  What is one purpose of the workshop's first station?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To teach students how to perform alchemy safely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To show the connection between the brothers' goal and the damage caused by the failed ritual</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To let students build a real auto-mail limb</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To compare several different anime series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(25)  What does Mika say about the mechanical model?</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Students must bring their own tools to repair it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will be removed if an odd number of students attends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Students may take it apart after the workshop</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Only museum staff should handle it because it can be damaged</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(26)  What should students understand about the Philosopher's Stone before the visit?</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is valuable mainly because the military wants to sell it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Its importance comes from the brothers' effort to recover from an earlier loss</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appears only in the science center's original story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is used in the workshop as a real chemical material</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Reading Comprehension</w:t>
            </w:r>
          </w:p>
        </w:tc>
      </w:tr>
    </w:tbl>
    <w:p>
      <w:pPr>
        <w:spacing w:before="140" w:after="140" w:line="440" w:lineRule="exact"/>
        <w:jc w:val="center"/>
      </w:pPr>
      <w:r>
        <w:rPr>
          <w:rFonts w:ascii="Liberation Sans" w:hAnsi="Liberation Sans" w:eastAsia="Noto Sans CJK JP"/>
          <w:b w:val="0"/>
          <w:i/>
          <w:sz w:val="39"/>
        </w:rPr>
        <w:t>The Story Begins After the Mistake</w:t>
      </w:r>
    </w:p>
    <w:p>
      <w:pPr>
        <w:spacing w:before="0" w:after="100" w:line="312" w:lineRule="exact"/>
        <w:ind w:firstLine="283"/>
      </w:pPr>
      <w:r>
        <w:rPr>
          <w:rFonts w:ascii="Liberation Serif" w:hAnsi="Liberation Serif" w:eastAsia="Noto Serif CJK JP"/>
          <w:b w:val="0"/>
          <w:i w:val="0"/>
          <w:sz w:val="24"/>
        </w:rPr>
        <w:t>Many adventure stories begin with a hero who wants something and then leaves home to get it. Fullmetal Alchemist starts from a more difficult position. Before Edward and Alphonse begin their search for the Philosopher's Stone, they have already made a decision that changed their bodies. Their alchemical ritual goes wrong: Edward loses an arm and a leg, while Alphonse becomes a soul inside a suit of armor. The later journey is therefore shaped by consequences that are already present from the beginning.</w:t>
      </w:r>
    </w:p>
    <w:p>
      <w:pPr>
        <w:spacing w:before="0" w:after="100" w:line="312" w:lineRule="exact"/>
        <w:ind w:firstLine="283"/>
      </w:pPr>
      <w:r>
        <w:rPr>
          <w:rFonts w:ascii="Liberation Serif" w:hAnsi="Liberation Serif" w:eastAsia="Noto Serif CJK JP"/>
          <w:b w:val="0"/>
          <w:i w:val="0"/>
          <w:sz w:val="24"/>
        </w:rPr>
        <w:t>The brothers find ways to continue living, but those solutions do not remove the central problem. Edward uses mechanical auto-mail limbs, which allow him to move and work despite what he lost. Alphonse can also travel and act, but he does so without an ordinary human body. These conditions are useful for continuing the journey, yet they also keep the earlier failure visible. Each brother can move forward, but neither can simply return to the life he had before the ritual.</w:t>
      </w:r>
    </w:p>
    <w:p>
      <w:pPr>
        <w:spacing w:before="0" w:after="100" w:line="312" w:lineRule="exact"/>
        <w:ind w:firstLine="283"/>
      </w:pPr>
      <w:r>
        <w:rPr>
          <w:rFonts w:ascii="Liberation Serif" w:hAnsi="Liberation Serif" w:eastAsia="Noto Serif CJK JP"/>
          <w:b w:val="0"/>
          <w:i w:val="0"/>
          <w:sz w:val="24"/>
        </w:rPr>
        <w:t>Edward then becomes a State Alchemist, and the brothers search for the Philosopher's Stone in the hope of restoring their bodies. His new position places a personal goal inside a much larger government and military world. The brothers also encounter other people who use alchemy for their own purposes. As a result, the question is no longer only whether the brothers can find a powerful object. Their private need for restoration becomes connected with a world in which power can be used in many different ways.</w:t>
      </w:r>
    </w:p>
    <w:p>
      <w:pPr>
        <w:spacing w:before="0" w:after="100" w:line="312" w:lineRule="exact"/>
        <w:ind w:firstLine="283"/>
      </w:pPr>
      <w:r>
        <w:rPr>
          <w:rFonts w:ascii="Liberation Serif" w:hAnsi="Liberation Serif" w:eastAsia="Noto Serif CJK JP"/>
          <w:b w:val="0"/>
          <w:i w:val="0"/>
          <w:sz w:val="24"/>
        </w:rPr>
        <w:t>This causal chain gives the opening of the series much of its force. A failed attempt creates physical loss; the loss creates the need for restoration; that need produces the search for the Stone; and the search brings the brothers into larger conflicts. The first mistake is therefore not just background information that can be forgotten once the adventure begins. It continues to shape what the brothers want and why their choices matter. The journey moves forward because they are trying to repair an earlier action, not because the past has disappeared.</w:t>
      </w: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3</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B  Questions</w:t>
            </w:r>
          </w:p>
        </w:tc>
      </w:tr>
    </w:tbl>
    <w:p>
      <w:pPr>
        <w:spacing w:before="100" w:after="100" w:line="280" w:lineRule="exact"/>
      </w:pPr>
      <w:r>
        <w:rPr>
          <w:rFonts w:ascii="Liberation Serif" w:hAnsi="Liberation Serif" w:eastAsia="Noto Serif CJK JP"/>
          <w:b w:val="0"/>
          <w:i/>
          <w:sz w:val="23"/>
        </w:rPr>
        <w:t>Choose the best answer for each question.</w:t>
      </w: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(27)  What does the first paragraph say is unusual about the beginning of the story?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brothers' search is driven by serious consequences that already exist before the journey starts</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Edward begins with the Philosopher's Stone already in his possession</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 brothers leave home before they have any goal at all</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Alchemy has not yet affected either brother when they begin traveling</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(28)  What point does the second paragraph make about auto-mail and Alphonse's armor body?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They make the brothers stronger than every other alchemist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They prove that the original ritual was actually successful</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They allow the brothers to continue while the results of their loss still remain</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They remove the brothers' need to restore their bodies</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(29)  How does Edward's position as a State Alchemist affect the story according to the third paragraph?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It connects the brothers' personal goal with a larger government and military world</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It ends their search because the military gives them the Stone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It prevents them from meeting other people who use alchemy</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It makes restoring their bodies less important to them</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(30)  Which sequence best matches the causal chain described in the final paragraph?</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State title → body loss → failed ritual → search</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Search → body loss → successful ritual → peace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Armor body → military order → forgotten past → treasure</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Failed ritual → physical loss → need for restoration → search for the Stone</w:t>
            </w:r>
          </w:p>
        </w:tc>
      </w:tr>
    </w:tbl>
    <w:p>
      <w:pPr>
        <w:spacing w:after="20"/>
      </w:pPr>
    </w:p>
    <w:tbl>
      <w:tblPr>
        <w:tblW w:type="auto" w:w="0"/>
        <w:jc w:val="center"/>
        <w:tblLayout w:type="fixed"/>
        <w:tblLook w:firstColumn="1" w:firstRow="1" w:lastColumn="0" w:lastRow="0" w:noHBand="0" w:noVBand="1" w:val="04A0"/>
      </w:tblPr>
      <w:tblGrid>
        <w:gridCol w:w="2381"/>
        <w:gridCol w:w="2381"/>
        <w:gridCol w:w="2381"/>
        <w:gridCol w:w="2381"/>
      </w:tblGrid>
      <w:tr>
        <w:trPr>
          <w:cantSplit/>
        </w:trPr>
        <w:tc>
          <w:tcPr>
            <w:tcW w:type="dxa" w:w="9864"/>
            <w:gridSpan w:val="4"/>
          </w:tcPr>
          <w:p>
            <w:pPr>
              <w:spacing w:before="20" w:after="40" w:line="304" w:lineRule="exact"/>
            </w:pPr>
            <w:r>
              <w:rPr>
                <w:rFonts w:ascii="Liberation Serif" w:hAnsi="Liberation Serif" w:eastAsia="Noto Serif CJK JP"/>
                <w:b w:val="0"/>
                <w:i w:val="0"/>
                <w:sz w:val="24"/>
              </w:rPr>
              <w:t>(31)  Which of the following best expresses the main point of the passage?</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1  The brothers can move forward only after they stop thinking about the past</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2  The initial failure is not just background; it creates the conditions and goals that shape the journey</w:t>
            </w:r>
          </w:p>
        </w:tc>
      </w:tr>
      <w:tr>
        <w:trPr>
          <w:cantSplit/>
        </w:trPr>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3  Edward's government job is more important than the brothers' wish to recover</w:t>
            </w:r>
          </w:p>
        </w:tc>
        <w:tc>
          <w:tcPr>
            <w:tcW w:type="dxa" w:w="4932"/>
            <w:gridSpan w:val="2"/>
            <w:tcMar>
              <w:top w:w="20" w:type="dxa"/>
              <w:start w:w="70" w:type="dxa"/>
              <w:bottom w:w="40" w:type="dxa"/>
              <w:end w:w="70" w:type="dxa"/>
            </w:tcMar>
          </w:tcPr>
          <w:p>
            <w:pPr>
              <w:spacing w:before="0" w:after="20" w:line="292" w:lineRule="exact"/>
            </w:pPr>
            <w:r>
              <w:rPr>
                <w:rFonts w:ascii="Liberation Serif" w:hAnsi="Liberation Serif" w:eastAsia="Noto Serif CJK JP"/>
                <w:b w:val="0"/>
                <w:i w:val="0"/>
                <w:sz w:val="23"/>
              </w:rPr>
              <w:t>4  The story treats the Philosopher's Stone mainly as a symbol of wealth</w:t>
            </w:r>
          </w:p>
        </w:tc>
      </w:tr>
    </w:tbl>
    <w:p>
      <w:pPr>
        <w:spacing w:after="2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ANSWERS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Answer Key</w:t>
            </w:r>
          </w:p>
        </w:tc>
      </w:tr>
    </w:tbl>
    <w:tbl>
      <w:tblPr>
        <w:tblW w:type="auto" w:w="0"/>
        <w:jc w:val="center"/>
        <w:tblLook w:firstColumn="1" w:firstRow="1" w:lastColumn="0" w:lastRow="0" w:noHBand="0" w:noVBand="1" w:val="04A0"/>
      </w:tblPr>
      <w:tblGrid>
        <w:gridCol w:w="2466"/>
        <w:gridCol w:w="2466"/>
        <w:gridCol w:w="2466"/>
        <w:gridCol w:w="2466"/>
      </w:tblGrid>
      <w:tr>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c>
          <w:tcPr>
            <w:tcW w:type="dxa" w:w="2466"/>
            <w:shd w:fill="E6E6E6"/>
          </w:tcPr>
          <w:p>
            <w:pPr>
              <w:spacing w:before="0" w:after="0" w:line="280" w:lineRule="exact"/>
            </w:pPr>
            <w:r>
              <w:rPr>
                <w:rFonts w:ascii="Liberation Sans" w:hAnsi="Liberation Sans" w:eastAsia="Noto Sans CJK JP"/>
                <w:b/>
                <w:i w:val="0"/>
                <w:sz w:val="22"/>
              </w:rPr>
              <w:t>Question</w:t>
            </w:r>
          </w:p>
        </w:tc>
        <w:tc>
          <w:tcPr>
            <w:tcW w:type="dxa" w:w="2466"/>
            <w:shd w:fill="E6E6E6"/>
          </w:tcPr>
          <w:p>
            <w:pPr>
              <w:spacing w:before="0" w:after="0" w:line="280" w:lineRule="exact"/>
            </w:pPr>
            <w:r>
              <w:rPr>
                <w:rFonts w:ascii="Liberation Sans" w:hAnsi="Liberation Sans" w:eastAsia="Noto Sans CJK JP"/>
                <w:b/>
                <w:i w:val="0"/>
                <w:sz w:val="22"/>
              </w:rPr>
              <w:t>Answer</w:t>
            </w:r>
          </w:p>
        </w:tc>
      </w:tr>
      <w:tr>
        <w:trPr>
          <w:cantSplit/>
        </w:trPr>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17</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18</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19</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20</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5</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21</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6</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22</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7</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23</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8</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24</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9</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25</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10</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26</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11</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t>27</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12</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28</w:t>
            </w:r>
          </w:p>
        </w:tc>
        <w:tc>
          <w:tcPr>
            <w:tcW w:type="dxa" w:w="2466"/>
          </w:tcPr>
          <w:p>
            <w:pPr>
              <w:spacing w:before="0" w:after="0" w:line="260" w:lineRule="exact"/>
            </w:pPr>
            <w:r>
              <w:rPr>
                <w:rFonts w:ascii="Liberation Serif" w:hAnsi="Liberation Serif" w:eastAsia="Noto Serif CJK JP"/>
                <w:b w:val="0"/>
                <w:i w:val="0"/>
                <w:sz w:val="22"/>
              </w:rPr>
              <w:t>3</w:t>
            </w:r>
          </w:p>
        </w:tc>
      </w:tr>
      <w:tr>
        <w:trPr>
          <w:cantSplit/>
        </w:trPr>
        <w:tc>
          <w:tcPr>
            <w:tcW w:type="dxa" w:w="2466"/>
          </w:tcPr>
          <w:p>
            <w:pPr>
              <w:spacing w:before="0" w:after="0" w:line="260" w:lineRule="exact"/>
            </w:pPr>
            <w:r>
              <w:rPr>
                <w:rFonts w:ascii="Liberation Serif" w:hAnsi="Liberation Serif" w:eastAsia="Noto Serif CJK JP"/>
                <w:b w:val="0"/>
                <w:i w:val="0"/>
                <w:sz w:val="22"/>
              </w:rPr>
              <w:t>13</w:t>
            </w:r>
          </w:p>
        </w:tc>
        <w:tc>
          <w:tcPr>
            <w:tcW w:type="dxa" w:w="2466"/>
          </w:tcPr>
          <w:p>
            <w:pPr>
              <w:spacing w:before="0" w:after="0" w:line="260" w:lineRule="exact"/>
            </w:pPr>
            <w:r>
              <w:rPr>
                <w:rFonts w:ascii="Liberation Serif" w:hAnsi="Liberation Serif" w:eastAsia="Noto Serif CJK JP"/>
                <w:b w:val="0"/>
                <w:i w:val="0"/>
                <w:sz w:val="22"/>
              </w:rPr>
              <w:t>1</w:t>
            </w:r>
          </w:p>
        </w:tc>
        <w:tc>
          <w:tcPr>
            <w:tcW w:type="dxa" w:w="2466"/>
          </w:tcPr>
          <w:p>
            <w:pPr>
              <w:spacing w:before="0" w:after="0" w:line="260" w:lineRule="exact"/>
            </w:pPr>
            <w:r>
              <w:rPr>
                <w:rFonts w:ascii="Liberation Serif" w:hAnsi="Liberation Serif" w:eastAsia="Noto Serif CJK JP"/>
                <w:b w:val="0"/>
                <w:i w:val="0"/>
                <w:sz w:val="22"/>
              </w:rPr>
              <w:t>29</w:t>
            </w:r>
          </w:p>
        </w:tc>
        <w:tc>
          <w:tcPr>
            <w:tcW w:type="dxa" w:w="2466"/>
          </w:tcPr>
          <w:p>
            <w:pPr>
              <w:spacing w:before="0" w:after="0" w:line="260" w:lineRule="exact"/>
            </w:pPr>
            <w:r>
              <w:rPr>
                <w:rFonts w:ascii="Liberation Serif" w:hAnsi="Liberation Serif" w:eastAsia="Noto Serif CJK JP"/>
                <w:b w:val="0"/>
                <w:i w:val="0"/>
                <w:sz w:val="22"/>
              </w:rPr>
              <w:t>1</w:t>
            </w:r>
          </w:p>
        </w:tc>
      </w:tr>
      <w:tr>
        <w:trPr>
          <w:cantSplit/>
        </w:trPr>
        <w:tc>
          <w:tcPr>
            <w:tcW w:type="dxa" w:w="2466"/>
          </w:tcPr>
          <w:p>
            <w:pPr>
              <w:spacing w:before="0" w:after="0" w:line="260" w:lineRule="exact"/>
            </w:pPr>
            <w:r>
              <w:rPr>
                <w:rFonts w:ascii="Liberation Serif" w:hAnsi="Liberation Serif" w:eastAsia="Noto Serif CJK JP"/>
                <w:b w:val="0"/>
                <w:i w:val="0"/>
                <w:sz w:val="22"/>
              </w:rPr>
              <w:t>14</w:t>
            </w:r>
          </w:p>
        </w:tc>
        <w:tc>
          <w:tcPr>
            <w:tcW w:type="dxa" w:w="2466"/>
          </w:tcPr>
          <w:p>
            <w:pPr>
              <w:spacing w:before="0" w:after="0" w:line="260" w:lineRule="exact"/>
            </w:pPr>
            <w:r>
              <w:rPr>
                <w:rFonts w:ascii="Liberation Serif" w:hAnsi="Liberation Serif" w:eastAsia="Noto Serif CJK JP"/>
                <w:b w:val="0"/>
                <w:i w:val="0"/>
                <w:sz w:val="22"/>
              </w:rPr>
              <w:t>4</w:t>
            </w:r>
          </w:p>
        </w:tc>
        <w:tc>
          <w:tcPr>
            <w:tcW w:type="dxa" w:w="2466"/>
          </w:tcPr>
          <w:p>
            <w:pPr>
              <w:spacing w:before="0" w:after="0" w:line="260" w:lineRule="exact"/>
            </w:pPr>
            <w:r>
              <w:rPr>
                <w:rFonts w:ascii="Liberation Serif" w:hAnsi="Liberation Serif" w:eastAsia="Noto Serif CJK JP"/>
                <w:b w:val="0"/>
                <w:i w:val="0"/>
                <w:sz w:val="22"/>
              </w:rPr>
              <w:t>30</w:t>
            </w:r>
          </w:p>
        </w:tc>
        <w:tc>
          <w:tcPr>
            <w:tcW w:type="dxa" w:w="2466"/>
          </w:tcPr>
          <w:p>
            <w:pPr>
              <w:spacing w:before="0" w:after="0" w:line="260" w:lineRule="exact"/>
            </w:pPr>
            <w:r>
              <w:rPr>
                <w:rFonts w:ascii="Liberation Serif" w:hAnsi="Liberation Serif" w:eastAsia="Noto Serif CJK JP"/>
                <w:b w:val="0"/>
                <w:i w:val="0"/>
                <w:sz w:val="22"/>
              </w:rPr>
              <w:t>4</w:t>
            </w:r>
          </w:p>
        </w:tc>
      </w:tr>
      <w:tr>
        <w:trPr>
          <w:cantSplit/>
        </w:trPr>
        <w:tc>
          <w:tcPr>
            <w:tcW w:type="dxa" w:w="2466"/>
          </w:tcPr>
          <w:p>
            <w:pPr>
              <w:spacing w:before="0" w:after="0" w:line="260" w:lineRule="exact"/>
            </w:pPr>
            <w:r>
              <w:rPr>
                <w:rFonts w:ascii="Liberation Serif" w:hAnsi="Liberation Serif" w:eastAsia="Noto Serif CJK JP"/>
                <w:b w:val="0"/>
                <w:i w:val="0"/>
                <w:sz w:val="22"/>
              </w:rPr>
              <w:t>15</w:t>
            </w:r>
          </w:p>
        </w:tc>
        <w:tc>
          <w:tcPr>
            <w:tcW w:type="dxa" w:w="2466"/>
          </w:tcPr>
          <w:p>
            <w:pPr>
              <w:spacing w:before="0" w:after="0" w:line="260" w:lineRule="exact"/>
            </w:pPr>
            <w:r>
              <w:rPr>
                <w:rFonts w:ascii="Liberation Serif" w:hAnsi="Liberation Serif" w:eastAsia="Noto Serif CJK JP"/>
                <w:b w:val="0"/>
                <w:i w:val="0"/>
                <w:sz w:val="22"/>
              </w:rPr>
              <w:t>3</w:t>
            </w:r>
          </w:p>
        </w:tc>
        <w:tc>
          <w:tcPr>
            <w:tcW w:type="dxa" w:w="2466"/>
          </w:tcPr>
          <w:p>
            <w:pPr>
              <w:spacing w:before="0" w:after="0" w:line="260" w:lineRule="exact"/>
            </w:pPr>
            <w:r>
              <w:rPr>
                <w:rFonts w:ascii="Liberation Serif" w:hAnsi="Liberation Serif" w:eastAsia="Noto Serif CJK JP"/>
                <w:b w:val="0"/>
                <w:i w:val="0"/>
                <w:sz w:val="22"/>
              </w:rPr>
              <w:t>31</w:t>
            </w:r>
          </w:p>
        </w:tc>
        <w:tc>
          <w:tcPr>
            <w:tcW w:type="dxa" w:w="2466"/>
          </w:tcPr>
          <w:p>
            <w:pPr>
              <w:spacing w:before="0" w:after="0" w:line="260" w:lineRule="exact"/>
            </w:pPr>
            <w:r>
              <w:rPr>
                <w:rFonts w:ascii="Liberation Serif" w:hAnsi="Liberation Serif" w:eastAsia="Noto Serif CJK JP"/>
                <w:b w:val="0"/>
                <w:i w:val="0"/>
                <w:sz w:val="22"/>
              </w:rPr>
              <w:t>2</w:t>
            </w:r>
          </w:p>
        </w:tc>
      </w:tr>
      <w:tr>
        <w:trPr>
          <w:cantSplit/>
        </w:trPr>
        <w:tc>
          <w:tcPr>
            <w:tcW w:type="dxa" w:w="2466"/>
          </w:tcPr>
          <w:p>
            <w:pPr>
              <w:spacing w:before="0" w:after="0" w:line="260" w:lineRule="exact"/>
            </w:pPr>
            <w:r>
              <w:rPr>
                <w:rFonts w:ascii="Liberation Serif" w:hAnsi="Liberation Serif" w:eastAsia="Noto Serif CJK JP"/>
                <w:b w:val="0"/>
                <w:i w:val="0"/>
                <w:sz w:val="22"/>
              </w:rPr>
              <w:t>16</w:t>
            </w:r>
          </w:p>
        </w:tc>
        <w:tc>
          <w:tcPr>
            <w:tcW w:type="dxa" w:w="2466"/>
          </w:tcPr>
          <w:p>
            <w:pPr>
              <w:spacing w:before="0" w:after="0" w:line="260" w:lineRule="exact"/>
            </w:pPr>
            <w:r>
              <w:rPr>
                <w:rFonts w:ascii="Liberation Serif" w:hAnsi="Liberation Serif" w:eastAsia="Noto Serif CJK JP"/>
                <w:b w:val="0"/>
                <w:i w:val="0"/>
                <w:sz w:val="22"/>
              </w:rPr>
              <w:t>2</w:t>
            </w:r>
          </w:p>
        </w:tc>
        <w:tc>
          <w:tcPr>
            <w:tcW w:type="dxa" w:w="2466"/>
          </w:tcPr>
          <w:p>
            <w:pPr>
              <w:spacing w:before="0" w:after="0" w:line="260" w:lineRule="exact"/>
            </w:pPr>
            <w:r>
              <w:rPr>
                <w:rFonts w:ascii="Liberation Serif" w:hAnsi="Liberation Serif" w:eastAsia="Noto Serif CJK JP"/>
                <w:b w:val="0"/>
                <w:i w:val="0"/>
                <w:sz w:val="22"/>
              </w:rPr>
            </w:r>
          </w:p>
        </w:tc>
        <w:tc>
          <w:tcPr>
            <w:tcW w:type="dxa" w:w="2466"/>
          </w:tcPr>
          <w:p>
            <w:pPr>
              <w:spacing w:before="0" w:after="0" w:line="260" w:lineRule="exact"/>
            </w:pPr>
            <w:r>
              <w:rPr>
                <w:rFonts w:ascii="Liberation Serif" w:hAnsi="Liberation Serif" w:eastAsia="Noto Serif CJK JP"/>
                <w:b w:val="0"/>
                <w:i w:val="0"/>
                <w:sz w:val="22"/>
              </w:rPr>
            </w:r>
          </w:p>
        </w:tc>
      </w:tr>
    </w:tbl>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EXPLANATIONS</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解答・解説</w:t>
            </w:r>
          </w:p>
        </w:tc>
      </w:tr>
    </w:tbl>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  正解 3  reverse</w:t>
            </w:r>
          </w:p>
          <w:p>
            <w:pPr>
              <w:spacing w:before="0" w:after="0" w:line="304" w:lineRule="exact"/>
            </w:pPr>
            <w:r>
              <w:rPr>
                <w:rFonts w:ascii="Liberation Serif" w:hAnsi="Liberation Serif" w:eastAsia="Noto Serif CJK JP"/>
                <w:b w:val="0"/>
                <w:i w:val="0"/>
                <w:sz w:val="22"/>
              </w:rPr>
              <w:t>正解は3 reverse「元に戻す、逆転させる」。失ったものを取り戻そうとする文脈。divideは「分ける」、announceは「発表する」、decorateは「飾る」。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  正解 1  consequence</w:t>
            </w:r>
          </w:p>
          <w:p>
            <w:pPr>
              <w:spacing w:before="0" w:after="0" w:line="304" w:lineRule="exact"/>
            </w:pPr>
            <w:r>
              <w:rPr>
                <w:rFonts w:ascii="Liberation Serif" w:hAnsi="Liberation Serif" w:eastAsia="Noto Serif CJK JP"/>
                <w:b w:val="0"/>
                <w:i w:val="0"/>
                <w:sz w:val="22"/>
              </w:rPr>
              <w:t>正解は1 consequence「結果、重大な帰結」。失敗した錬金術の結果として身体を失う。invitationは「招待」、bargainは「取引」、entranceは「入口」。</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  正解 4  bound</w:t>
            </w:r>
          </w:p>
          <w:p>
            <w:pPr>
              <w:spacing w:before="0" w:after="0" w:line="304" w:lineRule="exact"/>
            </w:pPr>
            <w:r>
              <w:rPr>
                <w:rFonts w:ascii="Liberation Serif" w:hAnsi="Liberation Serif" w:eastAsia="Noto Serif CJK JP"/>
                <w:b w:val="0"/>
                <w:i w:val="0"/>
                <w:sz w:val="22"/>
              </w:rPr>
              <w:t>正解は4 bound「結び付けられた」。魂が鎧の中にある状態に合う。comparedは「比較された」、deliveredは「届けられた」、invitedは「招かれた」。</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(4)  正解 2  mechanical</w:t>
            </w:r>
          </w:p>
          <w:p>
            <w:pPr>
              <w:spacing w:before="0" w:after="0" w:line="304" w:lineRule="exact"/>
            </w:pPr>
            <w:r>
              <w:rPr>
                <w:rFonts w:ascii="Liberation Serif" w:hAnsi="Liberation Serif" w:eastAsia="Noto Serif CJK JP"/>
                <w:b w:val="0"/>
                <w:i w:val="0"/>
                <w:sz w:val="22"/>
              </w:rPr>
              <w:t>正解は2 mechanical「機械の」。auto-mailは機械式の義肢として説明される。distantは「遠い」、commonは「一般的な」、emptyは「空の」。</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(5)  正解 1  purpose</w:t>
            </w:r>
          </w:p>
          <w:p>
            <w:pPr>
              <w:spacing w:before="0" w:after="0" w:line="304" w:lineRule="exact"/>
            </w:pPr>
            <w:r>
              <w:rPr>
                <w:rFonts w:ascii="Liberation Serif" w:hAnsi="Liberation Serif" w:eastAsia="Noto Serif CJK JP"/>
                <w:b w:val="0"/>
                <w:i w:val="0"/>
                <w:sz w:val="22"/>
              </w:rPr>
              <w:t>正解は1 purpose「目的」。to restore their bodies が目的を説明している。surfaceは「表面」、customは「習慣」、borderは「境界」。</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(6)  正解 3  serious</w:t>
            </w:r>
          </w:p>
          <w:p>
            <w:pPr>
              <w:spacing w:before="0" w:after="0" w:line="304" w:lineRule="exact"/>
            </w:pPr>
            <w:r>
              <w:rPr>
                <w:rFonts w:ascii="Liberation Serif" w:hAnsi="Liberation Serif" w:eastAsia="Noto Serif CJK JP"/>
                <w:b w:val="0"/>
                <w:i w:val="0"/>
                <w:sz w:val="22"/>
              </w:rPr>
              <w:t>正解は3 serious「重大な」。身体を失うほどの結果に合う。politeは「礼儀正しい」、equalは「等しい」、narrowは「狭い」。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(7)  正解 2  military</w:t>
            </w:r>
          </w:p>
          <w:p>
            <w:pPr>
              <w:spacing w:before="0" w:after="0" w:line="304" w:lineRule="exact"/>
            </w:pPr>
            <w:r>
              <w:rPr>
                <w:rFonts w:ascii="Liberation Serif" w:hAnsi="Liberation Serif" w:eastAsia="Noto Serif CJK JP"/>
                <w:b w:val="0"/>
                <w:i w:val="0"/>
                <w:sz w:val="22"/>
              </w:rPr>
              <w:t>正解は2 military「軍の」。公式英語版の説明でもEdwardは政府・軍の錬金術師として扱われる。musicalは「音楽の」、medicalは「医療の」、farmingは「農業の」。</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(8)  正解 4  determined</w:t>
            </w:r>
          </w:p>
          <w:p>
            <w:pPr>
              <w:spacing w:before="0" w:after="0" w:line="304" w:lineRule="exact"/>
            </w:pPr>
            <w:r>
              <w:rPr>
                <w:rFonts w:ascii="Liberation Serif" w:hAnsi="Liberation Serif" w:eastAsia="Noto Serif CJK JP"/>
                <w:b w:val="0"/>
                <w:i w:val="0"/>
                <w:sz w:val="22"/>
              </w:rPr>
              <w:t>正解は4 determined「決意して」。失った身体を取り戻す道を探し続ける姿勢。rareは「珍しい」、silentは「静かな」、ordinaryは「普通の」。</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(9)  正解 3  restore</w:t>
            </w:r>
          </w:p>
          <w:p>
            <w:pPr>
              <w:spacing w:before="0" w:after="0" w:line="304" w:lineRule="exact"/>
            </w:pPr>
            <w:r>
              <w:rPr>
                <w:rFonts w:ascii="Liberation Serif" w:hAnsi="Liberation Serif" w:eastAsia="Noto Serif CJK JP"/>
                <w:b w:val="0"/>
                <w:i w:val="0"/>
                <w:sz w:val="22"/>
              </w:rPr>
              <w:t>正解は3 restore「元に戻す、回復させる」。兄弟の目的に一致する。borrowは「借りる」、divideは「分ける」、mailは「郵送する」。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(10)  正解 1  conflict</w:t>
            </w:r>
          </w:p>
          <w:p>
            <w:pPr>
              <w:spacing w:before="0" w:after="0" w:line="304" w:lineRule="exact"/>
            </w:pPr>
            <w:r>
              <w:rPr>
                <w:rFonts w:ascii="Liberation Serif" w:hAnsi="Liberation Serif" w:eastAsia="Noto Serif CJK JP"/>
                <w:b w:val="0"/>
                <w:i w:val="0"/>
                <w:sz w:val="22"/>
              </w:rPr>
              <w:t>正解は1 conflict「対立、争い」。危険な敵とぶつかる文脈。profitは「利益」、ceremonyは「式典」、weatherは「天気」。</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(11)  正解 2  in search of</w:t>
            </w:r>
          </w:p>
          <w:p>
            <w:pPr>
              <w:spacing w:before="0" w:after="0" w:line="304" w:lineRule="exact"/>
            </w:pPr>
            <w:r>
              <w:rPr>
                <w:rFonts w:ascii="Liberation Serif" w:hAnsi="Liberation Serif" w:eastAsia="Noto Serif CJK JP"/>
                <w:b w:val="0"/>
                <w:i w:val="0"/>
                <w:sz w:val="22"/>
              </w:rPr>
              <w:t>正解は2 in search of「～を求めて」。情報や機会を求めるという意味。by mistakeは「誤って」、at first sightは「一見して」、on the contraryは「それどころか」。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(12)  正解 4  deal with</w:t>
            </w:r>
          </w:p>
          <w:p>
            <w:pPr>
              <w:spacing w:before="0" w:after="0" w:line="304" w:lineRule="exact"/>
            </w:pPr>
            <w:r>
              <w:rPr>
                <w:rFonts w:ascii="Liberation Serif" w:hAnsi="Liberation Serif" w:eastAsia="Noto Serif CJK JP"/>
                <w:b w:val="0"/>
                <w:i w:val="0"/>
                <w:sz w:val="22"/>
              </w:rPr>
              <w:t>正解は4 deal with「～に対処する」。過去の決断が生んだ結果に向き合う。run intoは「偶然会う」、call offは「中止する」、hand outは「配る」。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(13)  正解 1  come at</w:t>
            </w:r>
          </w:p>
          <w:p>
            <w:pPr>
              <w:spacing w:before="0" w:after="0" w:line="304" w:lineRule="exact"/>
            </w:pPr>
            <w:r>
              <w:rPr>
                <w:rFonts w:ascii="Liberation Serif" w:hAnsi="Liberation Serif" w:eastAsia="Noto Serif CJK JP"/>
                <w:b w:val="0"/>
                <w:i w:val="0"/>
                <w:sz w:val="22"/>
              </w:rPr>
              <w:t>正解は1 come at a high cost「大きな代償を伴う」。grow intoは「成長して～になる」、look afterは「世話をする」、turn downは「断る／音量を下げる」。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(14)  正解 4  make up for</w:t>
            </w:r>
          </w:p>
          <w:p>
            <w:pPr>
              <w:spacing w:before="0" w:after="0" w:line="304" w:lineRule="exact"/>
            </w:pPr>
            <w:r>
              <w:rPr>
                <w:rFonts w:ascii="Liberation Serif" w:hAnsi="Liberation Serif" w:eastAsia="Noto Serif CJK JP"/>
                <w:b w:val="0"/>
                <w:i w:val="0"/>
                <w:sz w:val="22"/>
              </w:rPr>
              <w:t>正解は4 make up for「～を埋め合わせる」。義肢は動けるようにするが、起きたこと自体を帳消しにはしない。put awayは「片付ける」、stand forは「～を表す」、take offは「脱ぐ／離陸する」。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(15)  正解 3  set out</w:t>
            </w:r>
          </w:p>
          <w:p>
            <w:pPr>
              <w:spacing w:before="0" w:after="0" w:line="304" w:lineRule="exact"/>
            </w:pPr>
            <w:r>
              <w:rPr>
                <w:rFonts w:ascii="Liberation Serif" w:hAnsi="Liberation Serif" w:eastAsia="Noto Serif CJK JP"/>
                <w:b w:val="0"/>
                <w:i w:val="0"/>
                <w:sz w:val="22"/>
              </w:rPr>
              <w:t>正解は3 set out「出発する、取りかかる」。石を探す旅へ向かう。settle forは「～で妥協する」、run out ofは「～を使い果たす」、fall behindは「遅れる」。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(16)  正解 2  take on</w:t>
            </w:r>
          </w:p>
          <w:p>
            <w:pPr>
              <w:spacing w:before="0" w:after="0" w:line="304" w:lineRule="exact"/>
            </w:pPr>
            <w:r>
              <w:rPr>
                <w:rFonts w:ascii="Liberation Serif" w:hAnsi="Liberation Serif" w:eastAsia="Noto Serif CJK JP"/>
                <w:b w:val="0"/>
                <w:i w:val="0"/>
                <w:sz w:val="22"/>
              </w:rPr>
              <w:t>正解は2 take on「役割・責任を引き受ける」。State Alchemistという新しい立場を引き受ける。break downは「故障する」、turn overは「ひっくり返す」、pass byは「通り過ぎる」。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(17)  正解 4  lead to</w:t>
            </w:r>
          </w:p>
          <w:p>
            <w:pPr>
              <w:spacing w:before="0" w:after="0" w:line="304" w:lineRule="exact"/>
            </w:pPr>
            <w:r>
              <w:rPr>
                <w:rFonts w:ascii="Liberation Serif" w:hAnsi="Liberation Serif" w:eastAsia="Noto Serif CJK JP"/>
                <w:b w:val="0"/>
                <w:i w:val="0"/>
                <w:sz w:val="22"/>
              </w:rPr>
              <w:t>正解は4 lead to「～につながる」。一つの決断が長期的な結果につながる。look intoは「調べる」、give awayは「無料で与える／秘密を漏らす」、call onは「訪ねる／求める」。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(18)  正解 3  the result is the opposite of the restoration they hoped to achieve</w:t>
            </w:r>
          </w:p>
          <w:p>
            <w:pPr>
              <w:spacing w:before="0" w:after="0" w:line="304" w:lineRule="exact"/>
            </w:pPr>
            <w:r>
              <w:rPr>
                <w:rFonts w:ascii="Liberation Serif" w:hAnsi="Liberation Serif" w:eastAsia="Noto Serif CJK JP"/>
                <w:b w:val="0"/>
                <w:i w:val="0"/>
                <w:sz w:val="22"/>
              </w:rPr>
              <w:t>正解は3。願いをかなえるための錬金術が、逆に身体を失わせたという因果をまとめている。1・4は結果が成功したことにしており、2は本文にない。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(19)  正解 1  The lasting damage is the reason they begin to seek restoration</w:t>
            </w:r>
          </w:p>
          <w:p>
            <w:pPr>
              <w:spacing w:before="0" w:after="0" w:line="304" w:lineRule="exact"/>
            </w:pPr>
            <w:r>
              <w:rPr>
                <w:rFonts w:ascii="Liberation Serif" w:hAnsi="Liberation Serif" w:eastAsia="Noto Serif CJK JP"/>
                <w:b w:val="0"/>
                <w:i w:val="0"/>
                <w:sz w:val="22"/>
              </w:rPr>
              <w:t>正解は1。義肢や鎧で行動は続けられるが、損失自体は残るため、回復が次の目標になる。2・3は事実と反し、4は逆。</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(20)  正解 2  Because of this</w:t>
            </w:r>
          </w:p>
          <w:p>
            <w:pPr>
              <w:spacing w:before="0" w:after="0" w:line="304" w:lineRule="exact"/>
            </w:pPr>
            <w:r>
              <w:rPr>
                <w:rFonts w:ascii="Liberation Serif" w:hAnsi="Liberation Serif" w:eastAsia="Noto Serif CJK JP"/>
                <w:b w:val="0"/>
                <w:i w:val="0"/>
                <w:sz w:val="22"/>
              </w:rPr>
              <w:t>正解は2 Because of this「このため」。失敗による問題が、後の旅の原因になるという明確な因果関係。</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(21)  正解 4  the stone's value comes from its possible connection to restoring their bodies</w:t>
            </w:r>
          </w:p>
          <w:p>
            <w:pPr>
              <w:spacing w:before="0" w:after="0" w:line="304" w:lineRule="exact"/>
            </w:pPr>
            <w:r>
              <w:rPr>
                <w:rFonts w:ascii="Liberation Serif" w:hAnsi="Liberation Serif" w:eastAsia="Noto Serif CJK JP"/>
                <w:b w:val="0"/>
                <w:i w:val="0"/>
                <w:sz w:val="22"/>
              </w:rPr>
              <w:t>正解は4。石の価値は希少性や金銭ではなく、失った身体を取り戻す可能性に直接結び付いている。1・2は目的のすり替え、3は損失を無視している。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(22)  正解 1  His personal search therefore becomes connected with a much larger social system</w:t>
            </w:r>
          </w:p>
          <w:p>
            <w:pPr>
              <w:spacing w:before="0" w:after="0" w:line="304" w:lineRule="exact"/>
            </w:pPr>
            <w:r>
              <w:rPr>
                <w:rFonts w:ascii="Liberation Serif" w:hAnsi="Liberation Serif" w:eastAsia="Noto Serif CJK JP"/>
                <w:b w:val="0"/>
                <w:i w:val="0"/>
                <w:sz w:val="22"/>
              </w:rPr>
              <w:t>正解は1。State Alchemistになることで、個人的な目的が政府・軍・他の錬金術師が関わる広い世界とつながる。2・3・4は本文にない。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(23)  正解 3  For this reason</w:t>
            </w:r>
          </w:p>
          <w:p>
            <w:pPr>
              <w:spacing w:before="0" w:after="0" w:line="304" w:lineRule="exact"/>
            </w:pPr>
            <w:r>
              <w:rPr>
                <w:rFonts w:ascii="Liberation Serif" w:hAnsi="Liberation Serif" w:eastAsia="Noto Serif CJK JP"/>
                <w:b w:val="0"/>
                <w:i w:val="0"/>
                <w:sz w:val="22"/>
              </w:rPr>
              <w:t>正解は3 For this reason「このため」。最初の失敗が消えないからこそ、石を探す旅でも『どう修復するか』という問題が繰り返し現れる。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(24)  正解 2  To show the connection between the brothers' goal and the damage caused by the failed ritual</w:t>
            </w:r>
          </w:p>
          <w:p>
            <w:pPr>
              <w:spacing w:before="0" w:after="0" w:line="304" w:lineRule="exact"/>
            </w:pPr>
            <w:r>
              <w:rPr>
                <w:rFonts w:ascii="Liberation Serif" w:hAnsi="Liberation Serif" w:eastAsia="Noto Serif CJK JP"/>
                <w:b w:val="0"/>
                <w:i w:val="0"/>
                <w:sz w:val="22"/>
              </w:rPr>
              <w:t>正解は2。第1ステーションは兄弟の目的と失敗の結果を結び付ける。1は危険実験を行わないことに反し、3は第2ステーションかつスタッフのみ、4は記載なし。</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(25)  正解 4  Only museum staff should handle it because it can be damaged</w:t>
            </w:r>
          </w:p>
          <w:p>
            <w:pPr>
              <w:spacing w:before="0" w:after="0" w:line="304" w:lineRule="exact"/>
            </w:pPr>
            <w:r>
              <w:rPr>
                <w:rFonts w:ascii="Liberation Serif" w:hAnsi="Liberation Serif" w:eastAsia="Noto Serif CJK JP"/>
                <w:b w:val="0"/>
                <w:i w:val="0"/>
                <w:sz w:val="22"/>
              </w:rPr>
              <w:t>正解は4。関節を曲げすぎると壊れる可能性があるのでスタッフだけが扱う。1・2・3は本文にない。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(26)  正解 2  Its importance comes from the brothers' effort to recover from an earlier loss</w:t>
            </w:r>
          </w:p>
          <w:p>
            <w:pPr>
              <w:spacing w:before="0" w:after="0" w:line="304" w:lineRule="exact"/>
            </w:pPr>
            <w:r>
              <w:rPr>
                <w:rFonts w:ascii="Liberation Serif" w:hAnsi="Liberation Serif" w:eastAsia="Noto Serif CJK JP"/>
                <w:b w:val="0"/>
                <w:i w:val="0"/>
                <w:sz w:val="22"/>
              </w:rPr>
              <w:t>正解は2。希少な宝だからではなく、兄弟の以前の損失を取り戻す目的と結び付く点を理解してほしいとある。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(27)  正解 1  The brothers' search is driven by serious consequences that already exist before the journey starts</w:t>
            </w:r>
          </w:p>
          <w:p>
            <w:pPr>
              <w:spacing w:before="0" w:after="0" w:line="304" w:lineRule="exact"/>
            </w:pPr>
            <w:r>
              <w:rPr>
                <w:rFonts w:ascii="Liberation Serif" w:hAnsi="Liberation Serif" w:eastAsia="Noto Serif CJK JP"/>
                <w:b w:val="0"/>
                <w:i w:val="0"/>
                <w:sz w:val="22"/>
              </w:rPr>
              <w:t>正解は1。旅に出る前にすでに身体的な代償を負っており、それが旅の動機になる。2・3・4は本文と反する。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(28)  正解 3  They allow the brothers to continue while the results of their loss still remain</w:t>
            </w:r>
          </w:p>
          <w:p>
            <w:pPr>
              <w:spacing w:before="0" w:after="0" w:line="304" w:lineRule="exact"/>
            </w:pPr>
            <w:r>
              <w:rPr>
                <w:rFonts w:ascii="Liberation Serif" w:hAnsi="Liberation Serif" w:eastAsia="Noto Serif CJK JP"/>
                <w:b w:val="0"/>
                <w:i w:val="0"/>
                <w:sz w:val="22"/>
              </w:rPr>
              <w:t>正解は3。2人が行動を続ける助けにはなるが、以前の損失自体は消さない。2・4は段落の逆、1は比較自体がない。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(29)  正解 1  It connects the brothers' personal goal with a larger government and military world</w:t>
            </w:r>
          </w:p>
          <w:p>
            <w:pPr>
              <w:spacing w:before="0" w:after="0" w:line="304" w:lineRule="exact"/>
            </w:pPr>
            <w:r>
              <w:rPr>
                <w:rFonts w:ascii="Liberation Serif" w:hAnsi="Liberation Serif" w:eastAsia="Noto Serif CJK JP"/>
                <w:b w:val="0"/>
                <w:i w:val="0"/>
                <w:sz w:val="22"/>
              </w:rPr>
              <w:t>正解は1。個人的な回復の目標が、政府・軍・他の錬金術師が存在する広い世界と結び付く。2・3・4は本文にない。</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(30)  正解 4  Failed ritual → physical loss → need for restoration → search for the Stone</w:t>
            </w:r>
          </w:p>
          <w:p>
            <w:pPr>
              <w:spacing w:before="0" w:after="0" w:line="304" w:lineRule="exact"/>
            </w:pPr>
            <w:r>
              <w:rPr>
                <w:rFonts w:ascii="Liberation Serif" w:hAnsi="Liberation Serif" w:eastAsia="Noto Serif CJK JP"/>
                <w:b w:val="0"/>
                <w:i w:val="0"/>
                <w:sz w:val="22"/>
              </w:rPr>
              <w:t>正解は4。最終段落に明示された因果の順序そのもの。ほかは順序や内容を入れ替えている。</w:t>
            </w:r>
          </w:p>
        </w:tc>
      </w:tr>
    </w:tbl>
    <w:p>
      <w:pPr>
        <w:spacing w:after="40"/>
      </w:pPr>
    </w:p>
    <w:tbl>
      <w:tblPr>
        <w:tblW w:type="auto" w:w="0"/>
        <w:jc w:val="center"/>
        <w:tblLook w:firstColumn="1" w:firstRow="1" w:lastColumn="0" w:lastRow="0" w:noHBand="0" w:noVBand="1" w:val="04A0"/>
      </w:tblPr>
      <w:tblGrid>
        <w:gridCol w:w="9866"/>
      </w:tblGrid>
      <w:tr>
        <w:trPr>
          <w:cantSplit/>
        </w:trPr>
        <w:tc>
          <w:tcPr>
            <w:tcW w:type="dxa" w:w="9866"/>
            <w:tcMar>
              <w:top w:w="60" w:type="dxa"/>
              <w:start w:w="90" w:type="dxa"/>
              <w:bottom w:w="60" w:type="dxa"/>
              <w:end w:w="90" w:type="dxa"/>
            </w:tcMar>
          </w:tcPr>
          <w:p>
            <w:pPr>
              <w:spacing w:before="0" w:after="20" w:line="300" w:lineRule="exact"/>
            </w:pPr>
            <w:r>
              <w:rPr>
                <w:rFonts w:ascii="Liberation Serif" w:hAnsi="Liberation Serif" w:eastAsia="Noto Serif CJK JP"/>
                <w:b/>
                <w:i w:val="0"/>
                <w:sz w:val="23"/>
              </w:rPr>
              <w:t>(31)  正解 2  The initial failure is not just background; it creates the conditions and goals that shape the journey</w:t>
            </w:r>
          </w:p>
          <w:p>
            <w:pPr>
              <w:spacing w:before="0" w:after="0" w:line="304" w:lineRule="exact"/>
            </w:pPr>
            <w:r>
              <w:rPr>
                <w:rFonts w:ascii="Liberation Serif" w:hAnsi="Liberation Serif" w:eastAsia="Noto Serif CJK JP"/>
                <w:b w:val="0"/>
                <w:i w:val="0"/>
                <w:sz w:val="22"/>
              </w:rPr>
              <w:t>正解は2。失敗→損失→回復目標→探索という連鎖が物語を動かし続けるのが本文全体の主張。1・3・4は中心関係を取り違えている。</w:t>
            </w:r>
          </w:p>
        </w:tc>
      </w:tr>
    </w:tbl>
    <w:p>
      <w:pPr>
        <w:spacing w:after="40"/>
      </w:pPr>
    </w:p>
    <w:p>
      <w:pPr>
        <w:spacing w:after="0"/>
      </w:pPr>
      <w:r>
        <w:br w:type="page"/>
      </w:r>
    </w:p>
    <w:tbl>
      <w:tblPr>
        <w:tblW w:type="auto" w:w="0"/>
        <w:jc w:val="center"/>
        <w:tblLayout w:type="fixed"/>
        <w:tblLook w:firstColumn="1" w:firstRow="1" w:lastColumn="0" w:lastRow="0" w:noHBand="0" w:noVBand="1" w:val="04A0"/>
      </w:tblPr>
      <w:tblGrid>
        <w:gridCol w:w="1757"/>
        <w:gridCol w:w="7710"/>
      </w:tblGrid>
      <w:tr>
        <w:tc>
          <w:tcPr>
            <w:tcW w:type="dxa" w:w="4933"/>
            <w:shd w:fill="333333"/>
            <w:tcMar>
              <w:top w:w="60" w:type="dxa"/>
              <w:start w:w="120" w:type="dxa"/>
              <w:bottom w:w="60" w:type="dxa"/>
              <w:end w:w="120" w:type="dxa"/>
            </w:tcMar>
          </w:tcPr>
          <w:p>
            <w:pPr>
              <w:spacing w:before="0" w:after="0" w:line="320" w:lineRule="exact"/>
            </w:pPr>
            <w:r>
              <w:rPr>
                <w:rFonts w:ascii="Liberation Sans" w:hAnsi="Liberation Sans" w:eastAsia="Noto Sans CJK JP"/>
                <w:b/>
                <w:i w:val="0"/>
                <w:sz w:val="26"/>
              </w:rPr>
              <w:t>FULL JAPANESE TRANSLATION</w:t>
            </w:r>
          </w:p>
        </w:tc>
        <w:tc>
          <w:tcPr>
            <w:tcW w:type="dxa" w:w="4933"/>
            <w:shd w:fill="E6E6E6"/>
            <w:tcMar>
              <w:top w:w="60" w:type="dxa"/>
              <w:start w:w="120" w:type="dxa"/>
              <w:bottom w:w="60" w:type="dxa"/>
              <w:end w:w="120" w:type="dxa"/>
            </w:tcMar>
          </w:tcPr>
          <w:p>
            <w:pPr>
              <w:spacing w:before="0" w:after="0" w:line="320" w:lineRule="exact"/>
            </w:pPr>
            <w:r>
              <w:rPr>
                <w:rFonts w:ascii="Liberation Sans" w:hAnsi="Liberation Sans" w:eastAsia="Noto Sans CJK JP"/>
                <w:b/>
                <w:i w:val="0"/>
                <w:sz w:val="23"/>
              </w:rPr>
              <w:t>全文和訳</w:t>
            </w:r>
          </w:p>
        </w:tc>
      </w:tr>
    </w:tbl>
    <w:p>
      <w:pPr>
        <w:spacing w:before="140" w:after="60" w:line="360" w:lineRule="exact"/>
      </w:pPr>
      <w:r>
        <w:rPr>
          <w:rFonts w:ascii="Liberation Sans" w:hAnsi="Liberation Sans" w:eastAsia="Noto Sans CJK JP"/>
          <w:b/>
          <w:i w:val="0"/>
          <w:sz w:val="27"/>
        </w:rPr>
        <w:t>Part 2A  A Wish with a Cost</w:t>
      </w:r>
    </w:p>
    <w:p>
      <w:pPr>
        <w:spacing w:before="0" w:after="100" w:line="360" w:lineRule="exact"/>
        <w:ind w:firstLine="227"/>
      </w:pPr>
      <w:r>
        <w:rPr>
          <w:rFonts w:ascii="Liberation Serif" w:hAnsi="Liberation Serif" w:eastAsia="Noto Serif CJK JP"/>
          <w:b w:val="0"/>
          <w:i w:val="0"/>
          <w:sz w:val="23"/>
        </w:rPr>
        <w:t>エドワードとアルフォンス・エルリックは、錬金術の力を強く信じている才能ある若い兄弟です。2人は、どうしてもかなえたい願いのために錬金術を使いますが、その試みはひどい失敗に終わります。ただ願いがかなわなかっただけではありません。代わりに、兄弟自身が大切なものを失います。エドワードは片腕と片脚を失い、アルフォンスは普通の身体を失って、鎧の中の魂だけの存在になります。つまり、取り戻そうとして行った錬金術が、期待とは逆に、2人から身体を奪う結果になったのです。</w:t>
      </w:r>
    </w:p>
    <w:p>
      <w:pPr>
        <w:spacing w:before="0" w:after="100" w:line="360" w:lineRule="exact"/>
        <w:ind w:firstLine="227"/>
      </w:pPr>
      <w:r>
        <w:rPr>
          <w:rFonts w:ascii="Liberation Serif" w:hAnsi="Liberation Serif" w:eastAsia="Noto Serif CJK JP"/>
          <w:b w:val="0"/>
          <w:i w:val="0"/>
          <w:sz w:val="23"/>
        </w:rPr>
        <w:t>その損失は、兄弟の生活をそれぞれ違う形で変えます。エドワードは後に機械式のオートメイルの義肢を使い、それによって動き、行動を続けることができます。アルフォンスも旅を続けられますが、普通の人間の身体を持っていないため、置かれている状況は大きく異なります。こうした手段によって2人は前へ進めるものの、失ったものが消えるわけではありません。その損失が残り続けるからこそ、兄弟は身体を取り戻す方法を探し始めます。したがって次の大きな目標は、最初の試みをやり直すことではなく、失ったものを回復する方法を見つけることになります。</w:t>
      </w:r>
    </w:p>
    <w:p>
      <w:pPr>
        <w:spacing w:before="0" w:after="100" w:line="360" w:lineRule="exact"/>
        <w:ind w:firstLine="227"/>
      </w:pPr>
      <w:r>
        <w:rPr>
          <w:rFonts w:ascii="Liberation Serif" w:hAnsi="Liberation Serif" w:eastAsia="Noto Serif CJK JP"/>
          <w:b w:val="0"/>
          <w:i w:val="0"/>
          <w:sz w:val="23"/>
        </w:rPr>
        <w:t>その目標によって、物語は新しい方向へ進みます。エドワードは国家錬金術師となり、兄弟は伝説の『賢者の石』を探し始めます。その力なら、自分たちの身体を取り戻す助けになるかもしれないと考えるからです。石が重要なのは、兄弟が単に価値の高い物を欲しがっているからではありません。自分たちの過去の選択が生み出した問題を解決する手段として、石が必要なのです。このため、失敗した錬金術は、ただのつらい思い出ではなく、その後の旅そのものを生み出す原因になります。</w:t>
      </w:r>
    </w:p>
    <w:p>
      <w:pPr>
        <w:spacing w:before="140" w:after="60" w:line="360" w:lineRule="exact"/>
      </w:pPr>
      <w:r>
        <w:rPr>
          <w:rFonts w:ascii="Liberation Sans" w:hAnsi="Liberation Sans" w:eastAsia="Noto Sans CJK JP"/>
          <w:b/>
          <w:i w:val="0"/>
          <w:sz w:val="27"/>
        </w:rPr>
        <w:t>Part 2B  More Than a Treasure</w:t>
      </w:r>
    </w:p>
    <w:p>
      <w:pPr>
        <w:spacing w:before="0" w:after="100" w:line="360" w:lineRule="exact"/>
        <w:ind w:firstLine="227"/>
      </w:pPr>
      <w:r>
        <w:rPr>
          <w:rFonts w:ascii="Liberation Serif" w:hAnsi="Liberation Serif" w:eastAsia="Noto Serif CJK JP"/>
          <w:b w:val="0"/>
          <w:i w:val="0"/>
          <w:sz w:val="23"/>
        </w:rPr>
        <w:t>『賢者の石』は、よくあるファンタジーの宝物のようにも見えます。しかし、エドワードとアルフォンスにとっては特別な意味があります。2人が石を探している主な理由は、珍しいからでも、有名だからでも、高価だからでもありません。兄弟は失敗した錬金術で身体の一部を失い、石の力ならそれを取り戻す助けになるかもしれないと考えています。そのため、石の価値は、兄弟が身体を回復できるかもしれないという可能性と結び付いています。この物が重要なのは、2人が元に戻そうとしている損失に直接関係しているからです。</w:t>
      </w:r>
    </w:p>
    <w:p>
      <w:pPr>
        <w:spacing w:before="0" w:after="100" w:line="360" w:lineRule="exact"/>
        <w:ind w:firstLine="227"/>
      </w:pPr>
      <w:r>
        <w:rPr>
          <w:rFonts w:ascii="Liberation Serif" w:hAnsi="Liberation Serif" w:eastAsia="Noto Serif CJK JP"/>
          <w:b w:val="0"/>
          <w:i w:val="0"/>
          <w:sz w:val="23"/>
        </w:rPr>
        <w:t>エドワードが国家錬金術師になったことも、探索の性質を変えます。彼はもう、個人的な解決策を探すだけの少年ではありません。錬金術がより広い目的に使われ、より大きな影響を持つ政府や軍の仕組みの中へ入ったのです。その立場によって情報を追う機会が得られる一方で、彼の個人的な目的は、任務や権力、ほかの錬金術師たちが関わる大きな世界の中に置かれます。こうして、エドワード個人の探索は、はるかに大きな社会の仕組みと結び付いていきます。 例えば、エドワードの立場から得られる情報が探索の助けになる一方で、その情報を追うことで、金銭的な価値とはほとんど関係のない対立に兄弟が巻き込まれることもあります。</w:t>
      </w:r>
    </w:p>
    <w:p>
      <w:pPr>
        <w:spacing w:before="0" w:after="100" w:line="360" w:lineRule="exact"/>
        <w:ind w:firstLine="227"/>
      </w:pPr>
      <w:r>
        <w:rPr>
          <w:rFonts w:ascii="Liberation Serif" w:hAnsi="Liberation Serif" w:eastAsia="Noto Serif CJK JP"/>
          <w:b w:val="0"/>
          <w:i w:val="0"/>
          <w:sz w:val="23"/>
        </w:rPr>
        <w:t>その結果、探索は、一つの価値ある物を目指して進む単純な旅ではなくなります。兄弟の目的自体は明確ですが、新しい場所や人物に出会うたび、自分たちが手に入れようとしている力や、その力に伴うかもしれない代償について考えさせられることがあります。最初の失敗は、なかったことにして消せるものではありません。このため、賢者の石を探す旅では、過去の選択が生み出した結果を、別の害を生まずにどう修復するのかという問題が何度も戻ってくるのです。</w:t>
      </w:r>
    </w:p>
    <w:p>
      <w:pPr>
        <w:spacing w:before="140" w:after="60" w:line="360" w:lineRule="exact"/>
      </w:pPr>
      <w:r>
        <w:rPr>
          <w:rFonts w:ascii="Liberation Sans" w:hAnsi="Liberation Sans" w:eastAsia="Noto Sans CJK JP"/>
          <w:b/>
          <w:i w:val="0"/>
          <w:sz w:val="27"/>
        </w:rPr>
        <w:t xml:space="preserve">Part 3A E-mail  </w:t>
      </w:r>
    </w:p>
    <w:p>
      <w:pPr>
        <w:spacing w:before="0" w:after="100" w:line="360" w:lineRule="exact"/>
        <w:ind w:firstLine="227"/>
      </w:pPr>
      <w:r>
        <w:rPr>
          <w:rFonts w:ascii="Liberation Serif" w:hAnsi="Liberation Serif" w:eastAsia="Noto Serif CJK JP"/>
          <w:b w:val="0"/>
          <w:i w:val="0"/>
          <w:sz w:val="23"/>
        </w:rPr>
        <w:t>ポールへ</w:t>
        <w:br/>
        <w:br/>
        <w:t>本センターの『科学と物語』ワークショップに生徒のみなさんの席を予約してくださり、ありがとうございます。私たちは『鋼の錬金術師』の物語の出発点を使い、架空の実験が長く残る結果を生むことについて考えます。第1ステーションでは、エドワードとアルフォンスの目的と、失敗した錬金術によって生じた損失を簡単な模型で示します。第2ステーションでは、安全な機械式義肢の模型を使ってオートメイルという考え方を紹介します。第3ステーションでは、事故の後で兄弟が取れた二つの道、つまり目標をあきらめる道と、身体を取り戻す方法を探す道とを比較します。化学実験や危険な実演は行いません。</w:t>
      </w:r>
    </w:p>
    <w:p>
      <w:pPr>
        <w:spacing w:before="0" w:after="100" w:line="360" w:lineRule="exact"/>
        <w:ind w:firstLine="227"/>
      </w:pPr>
      <w:r>
        <w:rPr>
          <w:rFonts w:ascii="Liberation Serif" w:hAnsi="Liberation Serif" w:eastAsia="Noto Serif CJK JP"/>
          <w:b w:val="0"/>
          <w:i w:val="0"/>
          <w:sz w:val="23"/>
        </w:rPr>
        <w:t>みなさんのグループは午前10時の回に予約されています。15分前までに来てください。生徒は2人組で活動するので偶数人数だと進めやすいですが、必須ではありません。ワークシートと鉛筆はこちらで用意します。機械式義肢の模型は、一つの関節を曲げすぎると壊れる可能性があるため、博物館スタッフだけが扱います。</w:t>
      </w:r>
    </w:p>
    <w:p>
      <w:pPr>
        <w:spacing w:before="0" w:after="100" w:line="360" w:lineRule="exact"/>
        <w:ind w:firstLine="227"/>
      </w:pPr>
      <w:r>
        <w:rPr>
          <w:rFonts w:ascii="Liberation Serif" w:hAnsi="Liberation Serif" w:eastAsia="Noto Serif CJK JP"/>
          <w:b w:val="0"/>
          <w:i w:val="0"/>
          <w:sz w:val="23"/>
        </w:rPr>
        <w:t>来館前に、この活動は作品知識を競うクイズではなく、英文を読む活動だと生徒に伝えてください。各ステーションのカードに書かれている情報を使って考えるようにしてください。特に、『賢者の石』が重要なのは単に珍しい宝物だからではなく、兄弟が以前に失ったものと結び付いているからだという点に気付いてほしいと思っています。</w:t>
        <w:br/>
        <w:br/>
        <w:t>よろしくお願いします。</w:t>
        <w:br/>
        <w:t>田中美香</w:t>
        <w:br/>
        <w:t>イースト・サイエンス・センター</w:t>
      </w:r>
    </w:p>
    <w:p>
      <w:pPr>
        <w:spacing w:before="140" w:after="60" w:line="360" w:lineRule="exact"/>
      </w:pPr>
      <w:r>
        <w:rPr>
          <w:rFonts w:ascii="Liberation Sans" w:hAnsi="Liberation Sans" w:eastAsia="Noto Sans CJK JP"/>
          <w:b/>
          <w:i w:val="0"/>
          <w:sz w:val="27"/>
        </w:rPr>
        <w:t>Part 3B  The Story Begins After the Mistake</w:t>
      </w:r>
    </w:p>
    <w:p>
      <w:pPr>
        <w:spacing w:before="0" w:after="100" w:line="360" w:lineRule="exact"/>
        <w:ind w:firstLine="227"/>
      </w:pPr>
      <w:r>
        <w:rPr>
          <w:rFonts w:ascii="Liberation Serif" w:hAnsi="Liberation Serif" w:eastAsia="Noto Serif CJK JP"/>
          <w:b w:val="0"/>
          <w:i w:val="0"/>
          <w:sz w:val="23"/>
        </w:rPr>
        <w:t>多くの冒険物語は、主人公が何かを求め、それを手に入れるために旅立つところから始まります。しかし『鋼の錬金術師』は、もっと難しい状況から始まります。エドワードとアルフォンスが賢者の石を探し始める前に、2人はすでに、自分たちの身体を変えてしまう決断をしています。錬金術の試みが失敗し、エドワードは片腕と片脚を失い、アルフォンスは鎧の中の魂だけの存在になります。つまり、その後の旅は、物語の最初からすでに存在している『過去の選択の結果』によって形作られているのです。</w:t>
      </w:r>
    </w:p>
    <w:p>
      <w:pPr>
        <w:spacing w:before="0" w:after="100" w:line="360" w:lineRule="exact"/>
        <w:ind w:firstLine="227"/>
      </w:pPr>
      <w:r>
        <w:rPr>
          <w:rFonts w:ascii="Liberation Serif" w:hAnsi="Liberation Serif" w:eastAsia="Noto Serif CJK JP"/>
          <w:b w:val="0"/>
          <w:i w:val="0"/>
          <w:sz w:val="23"/>
        </w:rPr>
        <w:t>兄弟は生活を続ける方法を見つけますが、それで中心的な問題が消えるわけではありません。エドワードは機械式のオートメイルの義肢を使い、失ったものがあっても動き、行動できます。アルフォンスも旅をして行動できますが、普通の人間の身体を持たない状態です。こうした方法は旅を続けるうえでは役立ちますが、以前の失敗を見えなくしてくれるものではありません。2人とも前へ進むことはできても、錬金術を行う前の生活へそのまま戻ることはできないのです。</w:t>
      </w:r>
    </w:p>
    <w:p>
      <w:pPr>
        <w:spacing w:before="0" w:after="100" w:line="360" w:lineRule="exact"/>
        <w:ind w:firstLine="227"/>
      </w:pPr>
      <w:r>
        <w:rPr>
          <w:rFonts w:ascii="Liberation Serif" w:hAnsi="Liberation Serif" w:eastAsia="Noto Serif CJK JP"/>
          <w:b w:val="0"/>
          <w:i w:val="0"/>
          <w:sz w:val="23"/>
        </w:rPr>
        <w:t>その後、エドワードは国家錬金術師となり、兄弟は身体を取り戻すことを願って賢者の石を探します。エドワードの新しい立場によって、個人的な目標が、より大きな政府や軍の世界の中に置かれます。兄弟は、自分なりの目的で錬金術を使うほかの人々とも出会います。その結果、問題は単に『強い力を持つ物を見つけられるか』だけではなくなります。身体を取り戻したいという兄弟個人の必要が、力がさまざまな目的に使われる大きな世界と結び付いていくのです。</w:t>
      </w:r>
    </w:p>
    <w:p>
      <w:pPr>
        <w:spacing w:before="0" w:after="100" w:line="360" w:lineRule="exact"/>
        <w:ind w:firstLine="227"/>
      </w:pPr>
      <w:r>
        <w:rPr>
          <w:rFonts w:ascii="Liberation Serif" w:hAnsi="Liberation Serif" w:eastAsia="Noto Serif CJK JP"/>
          <w:b w:val="0"/>
          <w:i w:val="0"/>
          <w:sz w:val="23"/>
        </w:rPr>
        <w:t>この因果関係の連なりが、物語の出発点に強い意味を与えています。失敗した試みが身体の損失を生み、その損失が回復の必要を生み、その必要が賢者の石の探索へつながり、その探索が兄弟をより大きな対立へ導きます。したがって、最初の失敗は、冒険が始まれば忘れてよい単なる背景情報ではありません。兄弟が何を求めるのか、そしてなぜその選択が重要なのかを、ずっと形作り続けます。物語が前へ進むのは、過去が消えたからではなく、2人が過去の行動の結果を修復しようとしているからなのです。</w:t>
      </w:r>
    </w:p>
    <w:sectPr w:rsidR="00FC693F" w:rsidRPr="0006063C" w:rsidSect="00034616">
      <w:footerReference w:type="default" r:id="rId9"/>
      <w:pgSz w:w="11906" w:h="16838"/>
      <w:pgMar w:top="850"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Noto Sans CJK JP"/>
        <w:b w:val="0"/>
        <w:i w:val="0"/>
        <w:sz w:val="17"/>
      </w:rPr>
      <w:t xml:space="preserve">Unofficial Grade 2 Reading Practice  |  </w:t>
    </w:r>
    <w:r>
      <w:rPr>
        <w:rFonts w:ascii="Liberation Sans" w:hAnsi="Liberation Sans" w:eastAsia="Noto Sans CJK JP"/>
        <w:b w:val="0"/>
        <w:i w:val="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Noto Serif CJK JP"/>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EIKEN Grade 2 Reading - FULLMETAL ALCHEMIST</dc:title>
  <dc:subject>The Elric Brothers' Failed Alchemical Ritual and the Search for the Philosopher's Stone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